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BFD9" w14:textId="4F2FC5D5" w:rsidR="0098036A" w:rsidRDefault="00447B49">
      <w:pPr>
        <w:pStyle w:val="Title"/>
      </w:pPr>
      <w:r>
        <w:t>CheatChat</w:t>
      </w:r>
      <w:r w:rsidR="00000000">
        <w:t xml:space="preserve"> — Real‑Time Chat App (MERN + Socket.IO)</w:t>
      </w:r>
    </w:p>
    <w:p w14:paraId="1FA8BBD4" w14:textId="77777777" w:rsidR="0098036A" w:rsidRDefault="00000000">
      <w:r>
        <w:t>Project Documentation • Generated: 2026-04-23</w:t>
      </w:r>
    </w:p>
    <w:p w14:paraId="273A7F3F" w14:textId="77777777" w:rsidR="0098036A" w:rsidRDefault="00000000">
      <w:pPr>
        <w:pStyle w:val="Heading1"/>
      </w:pPr>
      <w:r>
        <w:t>Project Summary</w:t>
      </w:r>
    </w:p>
    <w:p w14:paraId="0A305574" w14:textId="0DFB3B13" w:rsidR="0098036A" w:rsidRDefault="00447B49">
      <w:r>
        <w:t>CheatChat</w:t>
      </w:r>
      <w:r w:rsidR="00000000">
        <w:t xml:space="preserve"> is a full‑stack real‑time chat application built with the MERN stack (MongoDB, Express, React, Node.js) and Socket.IO. It includes JWT authentication, online presence tracking, 1:1 messaging, message edit/delete, and file/image sharing with a responsive, modern UI.</w:t>
      </w:r>
    </w:p>
    <w:p w14:paraId="7B4AF424" w14:textId="77777777" w:rsidR="0098036A" w:rsidRDefault="00000000">
      <w:pPr>
        <w:pStyle w:val="Heading1"/>
      </w:pPr>
      <w:r>
        <w:t>Core Features</w:t>
      </w:r>
    </w:p>
    <w:p w14:paraId="05850158" w14:textId="77777777" w:rsidR="0098036A" w:rsidRDefault="00000000">
      <w:pPr>
        <w:pStyle w:val="ListBullet"/>
      </w:pPr>
      <w:r>
        <w:t>JWT Authentication: signup/login with hashed passwords (bcrypt) + protected routes</w:t>
      </w:r>
    </w:p>
    <w:p w14:paraId="5A912E9C" w14:textId="77777777" w:rsidR="0098036A" w:rsidRDefault="00000000">
      <w:pPr>
        <w:pStyle w:val="ListBullet"/>
      </w:pPr>
      <w:r>
        <w:t>Real‑time Presence: online users broadcast with Socket.IO</w:t>
      </w:r>
    </w:p>
    <w:p w14:paraId="0EB605DE" w14:textId="77777777" w:rsidR="0098036A" w:rsidRDefault="00000000">
      <w:pPr>
        <w:pStyle w:val="ListBullet"/>
      </w:pPr>
      <w:r>
        <w:t>1:1 Messaging: conversation auto-created on first message</w:t>
      </w:r>
    </w:p>
    <w:p w14:paraId="780BDE67" w14:textId="77777777" w:rsidR="0098036A" w:rsidRDefault="00000000">
      <w:pPr>
        <w:pStyle w:val="ListBullet"/>
      </w:pPr>
      <w:r>
        <w:t>Edit Message (sender-only) with edited state</w:t>
      </w:r>
    </w:p>
    <w:p w14:paraId="7A5FFD91" w14:textId="77777777" w:rsidR="0098036A" w:rsidRDefault="00000000">
      <w:pPr>
        <w:pStyle w:val="ListBullet"/>
      </w:pPr>
      <w:r>
        <w:t>Delete Message (sender-only) using soft-delete (keeps chat timeline)</w:t>
      </w:r>
    </w:p>
    <w:p w14:paraId="4F8F9019" w14:textId="77777777" w:rsidR="0098036A" w:rsidRDefault="00000000">
      <w:pPr>
        <w:pStyle w:val="ListBullet"/>
      </w:pPr>
      <w:r>
        <w:t>File/Image Sharing: up to 5 attachments, each up to 4MB; images preview inline</w:t>
      </w:r>
    </w:p>
    <w:p w14:paraId="5197E2A0" w14:textId="77777777" w:rsidR="0098036A" w:rsidRDefault="00000000">
      <w:pPr>
        <w:pStyle w:val="ListBullet"/>
      </w:pPr>
      <w:r>
        <w:t>Responsive UI: mobile-friendly layout that switches between Users and Chat</w:t>
      </w:r>
    </w:p>
    <w:p w14:paraId="4ADE0245" w14:textId="77777777" w:rsidR="0098036A" w:rsidRDefault="00000000">
      <w:pPr>
        <w:pStyle w:val="ListBullet"/>
      </w:pPr>
      <w:r>
        <w:t>Light/Dark theme toggle</w:t>
      </w:r>
    </w:p>
    <w:p w14:paraId="4209EB5B" w14:textId="77777777" w:rsidR="0098036A" w:rsidRDefault="00000000">
      <w:pPr>
        <w:pStyle w:val="Heading1"/>
      </w:pPr>
      <w:r>
        <w:t>Tech Stack</w:t>
      </w:r>
    </w:p>
    <w:p w14:paraId="1196D72E" w14:textId="77777777" w:rsidR="0098036A" w:rsidRDefault="00000000">
      <w:pPr>
        <w:pStyle w:val="Heading2"/>
      </w:pPr>
      <w:r>
        <w:t>Frontend</w:t>
      </w:r>
    </w:p>
    <w:p w14:paraId="62C9C05F" w14:textId="77777777" w:rsidR="0098036A" w:rsidRDefault="00000000">
      <w:pPr>
        <w:pStyle w:val="ListBullet"/>
      </w:pPr>
      <w:r>
        <w:t>React + Vite</w:t>
      </w:r>
    </w:p>
    <w:p w14:paraId="70E5F358" w14:textId="77777777" w:rsidR="0098036A" w:rsidRDefault="00000000">
      <w:pPr>
        <w:pStyle w:val="ListBullet"/>
      </w:pPr>
      <w:r>
        <w:t>React Router</w:t>
      </w:r>
    </w:p>
    <w:p w14:paraId="40B57A51" w14:textId="77777777" w:rsidR="0098036A" w:rsidRDefault="00000000">
      <w:pPr>
        <w:pStyle w:val="ListBullet"/>
      </w:pPr>
      <w:r>
        <w:t>Redux Toolkit</w:t>
      </w:r>
    </w:p>
    <w:p w14:paraId="0D225F4E" w14:textId="77777777" w:rsidR="0098036A" w:rsidRDefault="00000000">
      <w:pPr>
        <w:pStyle w:val="ListBullet"/>
      </w:pPr>
      <w:r>
        <w:t>Axios</w:t>
      </w:r>
    </w:p>
    <w:p w14:paraId="7AAED9B2" w14:textId="77777777" w:rsidR="0098036A" w:rsidRDefault="00000000">
      <w:pPr>
        <w:pStyle w:val="ListBullet"/>
      </w:pPr>
      <w:r>
        <w:t>Tailwind CSS</w:t>
      </w:r>
    </w:p>
    <w:p w14:paraId="20E281DE" w14:textId="77777777" w:rsidR="0098036A" w:rsidRDefault="00000000">
      <w:pPr>
        <w:pStyle w:val="ListBullet"/>
      </w:pPr>
      <w:r>
        <w:t>Socket.IO Client</w:t>
      </w:r>
    </w:p>
    <w:p w14:paraId="2C9CF366" w14:textId="77777777" w:rsidR="0098036A" w:rsidRDefault="00000000">
      <w:pPr>
        <w:pStyle w:val="Heading2"/>
      </w:pPr>
      <w:r>
        <w:t>Backend</w:t>
      </w:r>
    </w:p>
    <w:p w14:paraId="1C324A0D" w14:textId="77777777" w:rsidR="0098036A" w:rsidRDefault="00000000">
      <w:pPr>
        <w:pStyle w:val="ListBullet"/>
      </w:pPr>
      <w:r>
        <w:t>Node.js + Express</w:t>
      </w:r>
    </w:p>
    <w:p w14:paraId="504F9ED3" w14:textId="77777777" w:rsidR="0098036A" w:rsidRDefault="00000000">
      <w:pPr>
        <w:pStyle w:val="ListBullet"/>
      </w:pPr>
      <w:r>
        <w:t>Socket.IO</w:t>
      </w:r>
    </w:p>
    <w:p w14:paraId="198CF725" w14:textId="77777777" w:rsidR="0098036A" w:rsidRDefault="00000000">
      <w:pPr>
        <w:pStyle w:val="ListBullet"/>
      </w:pPr>
      <w:r>
        <w:t>MongoDB + Mongoose</w:t>
      </w:r>
    </w:p>
    <w:p w14:paraId="4FF20EE5" w14:textId="77777777" w:rsidR="0098036A" w:rsidRDefault="00000000">
      <w:pPr>
        <w:pStyle w:val="ListBullet"/>
      </w:pPr>
      <w:r>
        <w:t>JWT + bcrypt</w:t>
      </w:r>
    </w:p>
    <w:p w14:paraId="143259D6" w14:textId="77777777" w:rsidR="0098036A" w:rsidRDefault="00000000">
      <w:pPr>
        <w:pStyle w:val="ListBullet"/>
      </w:pPr>
      <w:r>
        <w:t>dotenv + CORS</w:t>
      </w:r>
    </w:p>
    <w:p w14:paraId="6AAD16C5" w14:textId="77777777" w:rsidR="0098036A" w:rsidRDefault="00000000">
      <w:pPr>
        <w:pStyle w:val="Heading1"/>
      </w:pPr>
      <w:r>
        <w:lastRenderedPageBreak/>
        <w:t>High‑Level Architecture</w:t>
      </w:r>
    </w:p>
    <w:p w14:paraId="0D4F6DF8" w14:textId="77777777" w:rsidR="0098036A" w:rsidRDefault="00000000">
      <w:r>
        <w:t>Frontend (React) calls REST APIs for auth/history and uses Socket.IO for real‑time updates. Backend (Express) validates requests, persists data in MongoDB, and emits socket events for online presence and message updates.</w:t>
      </w:r>
    </w:p>
    <w:p w14:paraId="3B3A73DF" w14:textId="77777777" w:rsidR="0098036A" w:rsidRDefault="00000000">
      <w:pPr>
        <w:pStyle w:val="Heading1"/>
      </w:pPr>
      <w:r>
        <w:t>Backend APIs</w:t>
      </w:r>
    </w:p>
    <w:p w14:paraId="4C7C155E" w14:textId="77777777" w:rsidR="0098036A" w:rsidRDefault="00000000">
      <w:r>
        <w:t>Base URL: http://localhost:4000/api/v1</w:t>
      </w:r>
    </w:p>
    <w:p w14:paraId="4F4C8B71" w14:textId="77777777" w:rsidR="0098036A" w:rsidRDefault="00000000">
      <w:pPr>
        <w:pStyle w:val="ListBullet"/>
      </w:pPr>
      <w:r>
        <w:t>POST /signup</w:t>
      </w:r>
    </w:p>
    <w:p w14:paraId="468E5527" w14:textId="77777777" w:rsidR="0098036A" w:rsidRDefault="00000000">
      <w:pPr>
        <w:pStyle w:val="ListBullet"/>
      </w:pPr>
      <w:r>
        <w:t>POST /login</w:t>
      </w:r>
    </w:p>
    <w:p w14:paraId="5D65909C" w14:textId="77777777" w:rsidR="0098036A" w:rsidRDefault="00000000">
      <w:pPr>
        <w:pStyle w:val="ListBullet"/>
      </w:pPr>
      <w:r>
        <w:t>GET /getAllUsers (JWT required)</w:t>
      </w:r>
    </w:p>
    <w:p w14:paraId="1C69898A" w14:textId="77777777" w:rsidR="0098036A" w:rsidRDefault="00000000">
      <w:pPr>
        <w:pStyle w:val="ListBullet"/>
      </w:pPr>
      <w:r>
        <w:t>POST /send-message (JWT required) — body: { receiverId, message, attachments? }</w:t>
      </w:r>
    </w:p>
    <w:p w14:paraId="17CE36F2" w14:textId="77777777" w:rsidR="0098036A" w:rsidRDefault="00000000">
      <w:pPr>
        <w:pStyle w:val="ListBullet"/>
      </w:pPr>
      <w:r>
        <w:t>GET /get-all-messages/:chatUserId (JWT required)</w:t>
      </w:r>
    </w:p>
    <w:p w14:paraId="5D1EA426" w14:textId="77777777" w:rsidR="0098036A" w:rsidRDefault="00000000">
      <w:pPr>
        <w:pStyle w:val="ListBullet"/>
      </w:pPr>
      <w:r>
        <w:t>PATCH /edit-message/:messageId (JWT required, sender-only) — body: { message }</w:t>
      </w:r>
    </w:p>
    <w:p w14:paraId="7B8C3585" w14:textId="77777777" w:rsidR="0098036A" w:rsidRDefault="00000000">
      <w:pPr>
        <w:pStyle w:val="ListBullet"/>
      </w:pPr>
      <w:r>
        <w:t>DELETE /delete-message/:messageId (JWT required, sender-only)</w:t>
      </w:r>
    </w:p>
    <w:p w14:paraId="4CEE28DA" w14:textId="77777777" w:rsidR="0098036A" w:rsidRDefault="00000000">
      <w:pPr>
        <w:pStyle w:val="Heading1"/>
      </w:pPr>
      <w:r>
        <w:t>Socket.IO Events</w:t>
      </w:r>
    </w:p>
    <w:p w14:paraId="67A1FEA5" w14:textId="77777777" w:rsidR="0098036A" w:rsidRDefault="00000000">
      <w:pPr>
        <w:pStyle w:val="ListBullet"/>
      </w:pPr>
      <w:r>
        <w:t>send-all-online-users (server → client): [userId, ...]</w:t>
      </w:r>
    </w:p>
    <w:p w14:paraId="4CB2FCC6" w14:textId="77777777" w:rsidR="0098036A" w:rsidRDefault="00000000">
      <w:pPr>
        <w:pStyle w:val="ListBullet"/>
      </w:pPr>
      <w:r>
        <w:t>new-message (server → client): message payload</w:t>
      </w:r>
    </w:p>
    <w:p w14:paraId="099802F0" w14:textId="77777777" w:rsidR="0098036A" w:rsidRDefault="00000000">
      <w:pPr>
        <w:pStyle w:val="ListBullet"/>
      </w:pPr>
      <w:r>
        <w:t>message-updated (server → client): updated message payload</w:t>
      </w:r>
    </w:p>
    <w:p w14:paraId="27B55DD9" w14:textId="77777777" w:rsidR="0098036A" w:rsidRDefault="00000000">
      <w:pPr>
        <w:pStyle w:val="ListBullet"/>
      </w:pPr>
      <w:r>
        <w:t>message-deleted (server → client): deleted message payload (soft-delete)</w:t>
      </w:r>
    </w:p>
    <w:p w14:paraId="73DE0B32" w14:textId="77777777" w:rsidR="0098036A" w:rsidRDefault="00000000">
      <w:pPr>
        <w:pStyle w:val="Heading1"/>
      </w:pPr>
      <w:r>
        <w:t>Database Models</w:t>
      </w:r>
    </w:p>
    <w:p w14:paraId="2860744D" w14:textId="77777777" w:rsidR="0098036A" w:rsidRDefault="00000000">
      <w:pPr>
        <w:pStyle w:val="ListBullet"/>
      </w:pPr>
      <w:r>
        <w:t>User: firstName, lastName, email, passwordHash, profilePicture</w:t>
      </w:r>
    </w:p>
    <w:p w14:paraId="175A809F" w14:textId="77777777" w:rsidR="0098036A" w:rsidRDefault="00000000">
      <w:pPr>
        <w:pStyle w:val="ListBullet"/>
      </w:pPr>
      <w:r>
        <w:t>Conversation: members[], messages[]</w:t>
      </w:r>
    </w:p>
    <w:p w14:paraId="060514A7" w14:textId="77777777" w:rsidR="0098036A" w:rsidRDefault="00000000">
      <w:pPr>
        <w:pStyle w:val="ListBullet"/>
      </w:pPr>
      <w:r>
        <w:t>Message: senderId, receiverId, message, attachments[], edited/deleted metadata</w:t>
      </w:r>
    </w:p>
    <w:p w14:paraId="0BF609B0" w14:textId="77777777" w:rsidR="0098036A" w:rsidRDefault="00000000">
      <w:pPr>
        <w:pStyle w:val="Heading1"/>
      </w:pPr>
      <w:r>
        <w:t>Local Setup</w:t>
      </w:r>
    </w:p>
    <w:p w14:paraId="78DE4F32" w14:textId="77777777" w:rsidR="0098036A" w:rsidRDefault="00000000">
      <w:pPr>
        <w:pStyle w:val="Heading2"/>
      </w:pPr>
      <w:r>
        <w:t>Backend</w:t>
      </w:r>
    </w:p>
    <w:p w14:paraId="03911C17" w14:textId="77777777" w:rsidR="0098036A" w:rsidRDefault="00000000">
      <w:pPr>
        <w:pStyle w:val="ListBullet"/>
      </w:pPr>
      <w:r>
        <w:t>cd CheatChat/backend</w:t>
      </w:r>
    </w:p>
    <w:p w14:paraId="70EF599F" w14:textId="77777777" w:rsidR="0098036A" w:rsidRDefault="00000000">
      <w:pPr>
        <w:pStyle w:val="ListBullet"/>
      </w:pPr>
      <w:r>
        <w:t>Copy .env.example → .env and set MONGODB_URI + JWT_SECRET</w:t>
      </w:r>
    </w:p>
    <w:p w14:paraId="294E1C9A" w14:textId="77777777" w:rsidR="0098036A" w:rsidRDefault="00000000">
      <w:pPr>
        <w:pStyle w:val="ListBullet"/>
      </w:pPr>
      <w:r>
        <w:t>npm install</w:t>
      </w:r>
    </w:p>
    <w:p w14:paraId="34AC12E4" w14:textId="77777777" w:rsidR="0098036A" w:rsidRDefault="00000000">
      <w:pPr>
        <w:pStyle w:val="ListBullet"/>
      </w:pPr>
      <w:r>
        <w:t>npm run dev</w:t>
      </w:r>
    </w:p>
    <w:p w14:paraId="485D9197" w14:textId="77777777" w:rsidR="0098036A" w:rsidRDefault="00000000">
      <w:pPr>
        <w:pStyle w:val="Heading2"/>
      </w:pPr>
      <w:r>
        <w:t>Frontend</w:t>
      </w:r>
    </w:p>
    <w:p w14:paraId="48A722C0" w14:textId="77777777" w:rsidR="0098036A" w:rsidRDefault="00000000">
      <w:pPr>
        <w:pStyle w:val="ListBullet"/>
      </w:pPr>
      <w:r>
        <w:t>cd CheatChat/Frontend</w:t>
      </w:r>
    </w:p>
    <w:p w14:paraId="4EECF1DF" w14:textId="77777777" w:rsidR="0098036A" w:rsidRDefault="00000000">
      <w:pPr>
        <w:pStyle w:val="ListBullet"/>
      </w:pPr>
      <w:r>
        <w:t>Copy .env.example → .env</w:t>
      </w:r>
    </w:p>
    <w:p w14:paraId="7307D4D8" w14:textId="77777777" w:rsidR="0098036A" w:rsidRDefault="00000000">
      <w:pPr>
        <w:pStyle w:val="ListBullet"/>
      </w:pPr>
      <w:r>
        <w:t>npm install</w:t>
      </w:r>
    </w:p>
    <w:p w14:paraId="0E7D64B3" w14:textId="77777777" w:rsidR="0098036A" w:rsidRDefault="00000000">
      <w:pPr>
        <w:pStyle w:val="ListBullet"/>
      </w:pPr>
      <w:r>
        <w:lastRenderedPageBreak/>
        <w:t>npm run dev</w:t>
      </w:r>
    </w:p>
    <w:p w14:paraId="7B8CCED0" w14:textId="77777777" w:rsidR="0098036A" w:rsidRDefault="00000000">
      <w:pPr>
        <w:pStyle w:val="Heading1"/>
      </w:pPr>
      <w:r>
        <w:t>Security &amp; Git Hygiene</w:t>
      </w:r>
    </w:p>
    <w:p w14:paraId="63E6ECB5" w14:textId="77777777" w:rsidR="0098036A" w:rsidRDefault="00000000">
      <w:pPr>
        <w:pStyle w:val="ListBullet"/>
      </w:pPr>
      <w:r>
        <w:t>Never commit .env files with real secrets; keep only .env.example in git.</w:t>
      </w:r>
    </w:p>
    <w:p w14:paraId="2D13D25E" w14:textId="77777777" w:rsidR="0098036A" w:rsidRDefault="00000000">
      <w:pPr>
        <w:pStyle w:val="ListBullet"/>
      </w:pPr>
      <w:r>
        <w:t>Rotate secrets immediately if you ever exposed credentials.</w:t>
      </w:r>
    </w:p>
    <w:p w14:paraId="6C7A283A" w14:textId="77777777" w:rsidR="0098036A" w:rsidRDefault="00000000">
      <w:pPr>
        <w:pStyle w:val="ListBullet"/>
      </w:pPr>
      <w:r>
        <w:t>Consider moving attachments to S3/Cloudinary/GridFS for production instead of storing base64 in MongoDB.</w:t>
      </w:r>
    </w:p>
    <w:p w14:paraId="25662F3C" w14:textId="77777777" w:rsidR="0098036A" w:rsidRDefault="00000000">
      <w:pPr>
        <w:pStyle w:val="Heading1"/>
      </w:pPr>
      <w:r>
        <w:t>Resume Bullets (Copy/Paste)</w:t>
      </w:r>
    </w:p>
    <w:p w14:paraId="5C2ED581" w14:textId="77777777" w:rsidR="0098036A" w:rsidRDefault="00000000">
      <w:pPr>
        <w:pStyle w:val="ListBullet"/>
      </w:pPr>
      <w:r>
        <w:t>Built a real‑time MERN chat app with JWT auth, Socket.IO presence, and 1:1 messaging using React, Redux Toolkit, Express, and MongoDB.</w:t>
      </w:r>
    </w:p>
    <w:p w14:paraId="0BC1A55C" w14:textId="77777777" w:rsidR="0098036A" w:rsidRDefault="00000000">
      <w:pPr>
        <w:pStyle w:val="ListBullet"/>
      </w:pPr>
      <w:r>
        <w:t>Designed Mongoose schemas and implemented protected REST APIs with validation and robust error handling.</w:t>
      </w:r>
    </w:p>
    <w:p w14:paraId="1EF178B1" w14:textId="77777777" w:rsidR="0098036A" w:rsidRDefault="00000000">
      <w:pPr>
        <w:pStyle w:val="ListBullet"/>
      </w:pPr>
      <w:r>
        <w:t>Implemented realtime delivery plus message edit/delete updates via Socket.IO.</w:t>
      </w:r>
    </w:p>
    <w:p w14:paraId="30AFCF9B" w14:textId="77777777" w:rsidR="0098036A" w:rsidRDefault="00000000">
      <w:pPr>
        <w:pStyle w:val="ListBullet"/>
      </w:pPr>
      <w:r>
        <w:t>Added file/image sharing and a responsive mobile-first UI with Tailwind CSS.</w:t>
      </w:r>
    </w:p>
    <w:p w14:paraId="63BC34B7" w14:textId="77777777" w:rsidR="0098036A" w:rsidRDefault="00000000">
      <w:pPr>
        <w:pStyle w:val="Heading1"/>
      </w:pPr>
      <w:r>
        <w:t>Keywords / Hashtags</w:t>
      </w:r>
    </w:p>
    <w:p w14:paraId="463F2E4A" w14:textId="77777777" w:rsidR="0098036A" w:rsidRDefault="00000000">
      <w:r>
        <w:t>Keywords: MERN Stack, Full Stack Developer, React, Redux Toolkit, Node.js, Express.js, MongoDB, Mongoose, Socket.IO, WebSockets, REST API, JWT, Authentication, Tailwind CSS, Vite, JavaScript.</w:t>
      </w:r>
    </w:p>
    <w:p w14:paraId="00DFB69C" w14:textId="77777777" w:rsidR="0098036A" w:rsidRDefault="00000000">
      <w:r>
        <w:t>Hashtags: #FullStackDeveloper #MERNStack #ReactJS #ReduxToolkit #NodeJS #ExpressJS #MongoDB #SocketIO #WebSockets #RESTAPI #JWT #TailwindCSS #Vite #JavaScript #OpenToWork #Hiring</w:t>
      </w:r>
    </w:p>
    <w:sectPr w:rsidR="009803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31411">
    <w:abstractNumId w:val="8"/>
  </w:num>
  <w:num w:numId="2" w16cid:durableId="440800257">
    <w:abstractNumId w:val="6"/>
  </w:num>
  <w:num w:numId="3" w16cid:durableId="1505900242">
    <w:abstractNumId w:val="5"/>
  </w:num>
  <w:num w:numId="4" w16cid:durableId="757749523">
    <w:abstractNumId w:val="4"/>
  </w:num>
  <w:num w:numId="5" w16cid:durableId="1959870776">
    <w:abstractNumId w:val="7"/>
  </w:num>
  <w:num w:numId="6" w16cid:durableId="258028288">
    <w:abstractNumId w:val="3"/>
  </w:num>
  <w:num w:numId="7" w16cid:durableId="835733394">
    <w:abstractNumId w:val="2"/>
  </w:num>
  <w:num w:numId="8" w16cid:durableId="1694460154">
    <w:abstractNumId w:val="1"/>
  </w:num>
  <w:num w:numId="9" w16cid:durableId="64732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B49"/>
    <w:rsid w:val="0098036A"/>
    <w:rsid w:val="00A57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B7125"/>
  <w14:defaultImageDpi w14:val="300"/>
  <w15:docId w15:val="{8AADB716-A1DD-4801-B457-06075C22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10343</cp:lastModifiedBy>
  <cp:revision>2</cp:revision>
  <dcterms:created xsi:type="dcterms:W3CDTF">2013-12-23T23:15:00Z</dcterms:created>
  <dcterms:modified xsi:type="dcterms:W3CDTF">2026-04-23T11:37:00Z</dcterms:modified>
  <cp:category/>
</cp:coreProperties>
</file>